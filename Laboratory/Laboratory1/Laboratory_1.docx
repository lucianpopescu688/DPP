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CE53" w14:textId="77777777" w:rsidR="007651CC" w:rsidRDefault="00000000">
      <w:pPr>
        <w:pStyle w:val="Heading1"/>
      </w:pPr>
      <w:r>
        <w:t>Laboratory 1: Applying a Convolution Matrix</w:t>
      </w:r>
    </w:p>
    <w:p w14:paraId="6E6D0CE2" w14:textId="77777777" w:rsidR="007651CC" w:rsidRDefault="00000000">
      <w:r>
        <w:t>Working time: 2 weeks (deadline – week 4)</w:t>
      </w:r>
    </w:p>
    <w:p w14:paraId="650E253E" w14:textId="675FB867" w:rsidR="00BC65E4" w:rsidRDefault="00000000">
      <w:r>
        <w:t xml:space="preserve">Many image filters use the convolution operation based on a convolution matrix. Simply put, convolution is the treatment applied to a matrix F of size </w:t>
      </w:r>
      <w:r w:rsidR="00004DA2">
        <w:t>n</w:t>
      </w:r>
      <w:r>
        <w:t xml:space="preserve"> x </w:t>
      </w:r>
      <w:r w:rsidR="00004DA2">
        <w:t>m</w:t>
      </w:r>
      <w:r>
        <w:t xml:space="preserve"> (which can represent an image represented by pixels) through another matrix called the convolution matrix - C.</w:t>
      </w:r>
      <w:r>
        <w:br/>
        <w:t>Most of the time, convolution matrices of size 3x3 or 5x5 are used. Generalizing, we can consider a convolution matrix of size kxk where k is an odd number.</w:t>
      </w:r>
      <w:r>
        <w:br/>
        <w:t xml:space="preserve">By applying convolution, each element of the initially given matrix is modified. </w:t>
      </w:r>
    </w:p>
    <w:p w14:paraId="689425EC" w14:textId="23DE0A39" w:rsidR="007651CC" w:rsidRDefault="00BC65E4">
      <w:proofErr w:type="gramStart"/>
      <w:r>
        <w:t>First</w:t>
      </w:r>
      <w:proofErr w:type="gramEnd"/>
      <w:r>
        <w:t xml:space="preserve"> w</w:t>
      </w:r>
      <w:r w:rsidR="00000000">
        <w:t>e can consider the case where the convolution result is stored in a new matrix V of the same dimensions as the initial matrix F (nxm).</w:t>
      </w:r>
    </w:p>
    <w:p w14:paraId="167FB743" w14:textId="16E5C352" w:rsidR="007651CC" w:rsidRDefault="00000000">
      <w:pPr>
        <w:pStyle w:val="Heading2"/>
      </w:pPr>
      <w:r>
        <w:t>Example for a 3x3 convolution matrix C (k=3) applied to a given 5x5 matrix F (</w:t>
      </w:r>
      <w:r w:rsidR="00004DA2">
        <w:t>m</w:t>
      </w:r>
      <w:r>
        <w:t xml:space="preserve">=5, </w:t>
      </w:r>
      <w:r w:rsidR="00004DA2">
        <w:t>n</w:t>
      </w:r>
      <w:r>
        <w:t>=5)</w:t>
      </w:r>
    </w:p>
    <w:p w14:paraId="613CBD7F" w14:textId="106391F4" w:rsidR="00BC65E4" w:rsidRDefault="00BC65E4">
      <w:r>
        <w:rPr>
          <w:noProof/>
        </w:rPr>
        <w:drawing>
          <wp:inline distT="0" distB="0" distL="0" distR="0" wp14:anchorId="213D1143" wp14:editId="5E7ADEA4">
            <wp:extent cx="4523740" cy="1237615"/>
            <wp:effectExtent l="0" t="0" r="0" b="635"/>
            <wp:docPr id="53660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23740" cy="1237615"/>
                    </a:xfrm>
                    <a:prstGeom prst="rect">
                      <a:avLst/>
                    </a:prstGeom>
                    <a:noFill/>
                  </pic:spPr>
                </pic:pic>
              </a:graphicData>
            </a:graphic>
          </wp:inline>
        </w:drawing>
      </w:r>
    </w:p>
    <w:p w14:paraId="521A81DC" w14:textId="1A6CF697" w:rsidR="007651CC" w:rsidRDefault="00000000">
      <w:r>
        <w:t>The calculation performed for the element marked in red with the value 50 is as follows:</w:t>
      </w:r>
      <w:r>
        <w:br/>
        <w:t>(40*0)+(42*1)+(46*0) + (46*0)+(50*0)+(55*0) + (52*0)+(56*0)+(58*0) = 42</w:t>
      </w:r>
      <w:r>
        <w:br/>
      </w:r>
      <w:r>
        <w:br/>
        <w:t>Generalizing and considering that a new matrix results from applying convolution, which we denote by V, we can express the calculation performed with a 3x3 convolution matrix as follows:</w:t>
      </w:r>
      <w:r>
        <w:br/>
        <w:t>v[i,j] =</w:t>
      </w:r>
      <w:r>
        <w:br/>
        <w:t>f[i,j] * c[1,1] +</w:t>
      </w:r>
      <w:r>
        <w:br/>
        <w:t>f[i-1,j] * c[0,1] +</w:t>
      </w:r>
      <w:r>
        <w:br/>
        <w:t>f[i,j-1] * c[1,0] +</w:t>
      </w:r>
      <w:r>
        <w:br/>
        <w:t>f[i-1,j-1] * c[0,0] +</w:t>
      </w:r>
      <w:r>
        <w:br/>
        <w:t>f[i+1,j] * c[2,1] +</w:t>
      </w:r>
      <w:r>
        <w:br/>
        <w:t>f[i,j+1] * c[1,2] +</w:t>
      </w:r>
      <w:r>
        <w:br/>
        <w:t>f[i+1,j+1] * c[2,2]</w:t>
      </w:r>
      <w:r>
        <w:br/>
        <w:t>where 0 &lt;= i &lt; n and 0 &lt;= j &lt; m.</w:t>
      </w:r>
      <w:r>
        <w:br/>
      </w:r>
      <w:r>
        <w:br/>
        <w:t>It is considered that the initial matrix is virtually bordered with elements equal to the boundary elements. Thus: f[-1,j]=f[0,j], f[n,j]=f[n-1,j], f[i,-1]=f[i,0], f[i,m]=f[i,m-1], f[-1,-1]=f[0,0], f[-1,m]=f[0,m-1], f[n,-1]=f[n-1,0], f[n,m]=f[n-1,m-1].</w:t>
      </w:r>
    </w:p>
    <w:p w14:paraId="5DF4C636" w14:textId="77777777" w:rsidR="007651CC" w:rsidRDefault="00000000">
      <w:pPr>
        <w:pStyle w:val="Heading2"/>
      </w:pPr>
      <w:r>
        <w:lastRenderedPageBreak/>
        <w:t>ASSIGNMENT:</w:t>
      </w:r>
    </w:p>
    <w:p w14:paraId="1264F809" w14:textId="375834F8" w:rsidR="007651CC" w:rsidRDefault="00000000">
      <w:r>
        <w:t>Given a matrix F(</w:t>
      </w:r>
      <w:proofErr w:type="gramStart"/>
      <w:r>
        <w:t>n,m</w:t>
      </w:r>
      <w:proofErr w:type="gramEnd"/>
      <w:r>
        <w:t>) and a convolution matrix C(</w:t>
      </w:r>
      <w:proofErr w:type="gramStart"/>
      <w:r>
        <w:t>k,k</w:t>
      </w:r>
      <w:proofErr w:type="gramEnd"/>
      <w:r>
        <w:t>), calculate the resulting matrix V(</w:t>
      </w:r>
      <w:proofErr w:type="gramStart"/>
      <w:r>
        <w:t>n,m</w:t>
      </w:r>
      <w:proofErr w:type="gramEnd"/>
      <w:r>
        <w:t>) obtained by applying convolution with matrix C on matrix F.</w:t>
      </w:r>
      <w:r>
        <w:br/>
      </w:r>
      <w:r>
        <w:br/>
        <w:t>• Sequential program</w:t>
      </w:r>
      <w:r>
        <w:br/>
        <w:t xml:space="preserve">• Parallel program: use </w:t>
      </w:r>
      <w:r w:rsidRPr="00BC65E4">
        <w:rPr>
          <w:b/>
          <w:bCs/>
        </w:rPr>
        <w:t>p</w:t>
      </w:r>
      <w:r>
        <w:t xml:space="preserve"> threads for the calculation.</w:t>
      </w:r>
      <w:r>
        <w:br/>
        <w:t>Objective: The most balanced and efficient distribution of calculations across threads!</w:t>
      </w:r>
      <w:r>
        <w:br/>
      </w:r>
      <w:r>
        <w:br/>
        <w:t xml:space="preserve">For dividing computational tasks, </w:t>
      </w:r>
      <w:r w:rsidRPr="00BC65E4">
        <w:rPr>
          <w:b/>
          <w:bCs/>
        </w:rPr>
        <w:t>geometric decomposition</w:t>
      </w:r>
      <w:r>
        <w:t xml:space="preserve"> </w:t>
      </w:r>
      <w:r w:rsidR="00BC65E4">
        <w:t xml:space="preserve">(data distribution) </w:t>
      </w:r>
      <w:r>
        <w:t>will be used with the following 2 variants:</w:t>
      </w:r>
      <w:r>
        <w:br/>
        <w:t xml:space="preserve">1. </w:t>
      </w:r>
      <w:r w:rsidRPr="00BC65E4">
        <w:rPr>
          <w:b/>
          <w:bCs/>
        </w:rPr>
        <w:t xml:space="preserve">Horizontal </w:t>
      </w:r>
      <w:r>
        <w:t>(multiple rows allocated to a thread)</w:t>
      </w:r>
      <w:r>
        <w:br/>
        <w:t xml:space="preserve">2. </w:t>
      </w:r>
      <w:r w:rsidRPr="00BC65E4">
        <w:rPr>
          <w:b/>
          <w:bCs/>
        </w:rPr>
        <w:t>Vertical</w:t>
      </w:r>
      <w:r>
        <w:t xml:space="preserve"> (multiple columns allocated to a thread)</w:t>
      </w:r>
      <w:r>
        <w:br/>
      </w:r>
      <w:r>
        <w:br/>
      </w:r>
      <w:r w:rsidRPr="00004DA2">
        <w:rPr>
          <w:b/>
          <w:bCs/>
          <w:i/>
          <w:iCs/>
        </w:rPr>
        <w:t>Extra points</w:t>
      </w:r>
      <w:r>
        <w:t xml:space="preserve"> (2 points </w:t>
      </w:r>
      <w:r w:rsidR="00004DA2">
        <w:t xml:space="preserve">for </w:t>
      </w:r>
      <w:r>
        <w:t xml:space="preserve">each </w:t>
      </w:r>
      <w:r w:rsidR="00004DA2">
        <w:t xml:space="preserve">extra variant </w:t>
      </w:r>
      <w:r>
        <w:t xml:space="preserve">added to the </w:t>
      </w:r>
      <w:r w:rsidR="00004DA2">
        <w:t>Lab1</w:t>
      </w:r>
      <w:r>
        <w:t xml:space="preserve"> grade) for the following variants:</w:t>
      </w:r>
      <w:r>
        <w:br/>
        <w:t xml:space="preserve">• </w:t>
      </w:r>
      <w:r w:rsidRPr="00BC65E4">
        <w:rPr>
          <w:b/>
          <w:bCs/>
        </w:rPr>
        <w:t xml:space="preserve">Block </w:t>
      </w:r>
      <w:r>
        <w:t>– submatrices allocated to a thread (division is done both horizontally and vertically)</w:t>
      </w:r>
      <w:r>
        <w:br/>
        <w:t xml:space="preserve">• Distribution based on a </w:t>
      </w:r>
      <w:r w:rsidRPr="00BC65E4">
        <w:rPr>
          <w:b/>
          <w:bCs/>
        </w:rPr>
        <w:t>delta distribution</w:t>
      </w:r>
      <w:r>
        <w:t xml:space="preserve"> function by which a thread with index t is assigned a subset of indices from the matrix:</w:t>
      </w:r>
      <w:r>
        <w:br/>
        <w:t xml:space="preserve">  delta : N x M -&gt; P, N={0,1,2...n-1}, M={0,1,2...m-1}, P={0,1,2...p-1}</w:t>
      </w:r>
      <w:r>
        <w:br/>
        <w:t xml:space="preserve">  delta(i,j) = t, 0 &lt;= i &lt; n, 0 &lt;= j &lt; m</w:t>
      </w:r>
      <w:r>
        <w:br/>
        <w:t xml:space="preserve">  Testing will be done by defining the distribution function to obtain:</w:t>
      </w:r>
      <w:r>
        <w:br/>
        <w:t xml:space="preserve">  - </w:t>
      </w:r>
      <w:r w:rsidRPr="00BC65E4">
        <w:rPr>
          <w:b/>
          <w:bCs/>
        </w:rPr>
        <w:t>Linear distribution</w:t>
      </w:r>
      <w:r>
        <w:t xml:space="preserve"> (adjacent indices assigned to the same thread) or</w:t>
      </w:r>
      <w:r>
        <w:br/>
        <w:t xml:space="preserve">  - </w:t>
      </w:r>
      <w:r w:rsidRPr="00BC65E4">
        <w:rPr>
          <w:b/>
          <w:bCs/>
        </w:rPr>
        <w:t>Cyclic distribution</w:t>
      </w:r>
      <w:r>
        <w:t xml:space="preserve"> (with step equal to p).</w:t>
      </w:r>
    </w:p>
    <w:p w14:paraId="468C32C2" w14:textId="77777777" w:rsidR="007651CC" w:rsidRDefault="00000000">
      <w:pPr>
        <w:pStyle w:val="Heading2"/>
      </w:pPr>
      <w:r>
        <w:t>Implementation Details:</w:t>
      </w:r>
    </w:p>
    <w:p w14:paraId="130194FD" w14:textId="6E3D80E3" w:rsidR="00004DA2" w:rsidRDefault="00000000">
      <w:r>
        <w:t>• Input data is read from an input file named "</w:t>
      </w:r>
      <w:r w:rsidR="006362F2">
        <w:t xml:space="preserve">MatrixF.txt </w:t>
      </w:r>
      <w:r>
        <w:t>"</w:t>
      </w:r>
      <w:r w:rsidR="006362F2">
        <w:t>, “ConvolutionM.txt”</w:t>
      </w:r>
      <w:r>
        <w:br/>
        <w:t>• The file</w:t>
      </w:r>
      <w:r w:rsidR="006362F2">
        <w:t>s</w:t>
      </w:r>
      <w:r>
        <w:t xml:space="preserve"> must be created beforehand by adding randomly generated numbers.</w:t>
      </w:r>
      <w:r>
        <w:br/>
        <w:t>• All runs</w:t>
      </w:r>
      <w:r w:rsidR="00BC65E4">
        <w:t xml:space="preserve"> (10 executions)</w:t>
      </w:r>
      <w:r>
        <w:t xml:space="preserve"> must be executed using the same</w:t>
      </w:r>
      <w:r w:rsidR="00BC65E4">
        <w:t xml:space="preserve"> input</w:t>
      </w:r>
      <w:r>
        <w:t xml:space="preserve"> file</w:t>
      </w:r>
      <w:r w:rsidR="006362F2">
        <w:t>s</w:t>
      </w:r>
      <w:r w:rsidR="00004DA2">
        <w:t>.</w:t>
      </w:r>
    </w:p>
    <w:p w14:paraId="0B840CE1" w14:textId="09361B07" w:rsidR="007651CC" w:rsidRDefault="00004DA2">
      <w:r>
        <w:t>•</w:t>
      </w:r>
      <w:r>
        <w:t xml:space="preserve"> Verification of the output file against the output file obtain for the sequential variant should be done for </w:t>
      </w:r>
      <w:r w:rsidR="006362F2">
        <w:t xml:space="preserve">each </w:t>
      </w:r>
      <w:r>
        <w:t>of the 10 executions!</w:t>
      </w:r>
      <w:r w:rsidR="00000000">
        <w:br/>
        <w:t xml:space="preserve">• Output data: </w:t>
      </w:r>
      <w:r w:rsidR="00BC65E4">
        <w:t>“</w:t>
      </w:r>
      <w:r w:rsidR="00000000">
        <w:t>output.txt</w:t>
      </w:r>
      <w:r w:rsidR="00BC65E4">
        <w:t>”</w:t>
      </w:r>
      <w:r w:rsidR="00000000">
        <w:t xml:space="preserve"> – a file containing the result matrix.</w:t>
      </w:r>
      <w:r w:rsidR="00000000">
        <w:br/>
        <w:t>• Implementation languages:</w:t>
      </w:r>
      <w:r w:rsidR="00000000">
        <w:br/>
        <w:t xml:space="preserve">  - Java</w:t>
      </w:r>
      <w:r w:rsidR="00000000">
        <w:br/>
        <w:t xml:space="preserve">  - C++ (at least C++11)</w:t>
      </w:r>
      <w:r w:rsidR="00000000">
        <w:br/>
        <w:t xml:space="preserve">    * matrices allocated statically (int f[MAX][MAX])</w:t>
      </w:r>
      <w:r w:rsidR="00000000">
        <w:br/>
        <w:t xml:space="preserve">    * matrices allocated dynamically (new...)</w:t>
      </w:r>
      <w:r w:rsidR="00000000">
        <w:br/>
        <w:t xml:space="preserve">• </w:t>
      </w:r>
      <w:r w:rsidR="00000000" w:rsidRPr="00BC65E4">
        <w:rPr>
          <w:b/>
          <w:bCs/>
        </w:rPr>
        <w:t>Direct use of threads (explicit creation) =&gt; Executors are NOT allowed.</w:t>
      </w:r>
    </w:p>
    <w:p w14:paraId="63EEC364" w14:textId="77777777" w:rsidR="007651CC" w:rsidRDefault="00000000">
      <w:pPr>
        <w:pStyle w:val="Heading2"/>
      </w:pPr>
      <w:r>
        <w:t>Testing:</w:t>
      </w:r>
    </w:p>
    <w:p w14:paraId="4BCE464C" w14:textId="69F2F901" w:rsidR="006362F2" w:rsidRPr="006362F2" w:rsidRDefault="006362F2" w:rsidP="006362F2">
      <w:r>
        <w:t>Measure the execution time only for the computation! Do not include in the execution time the time needed for reading and writing.</w:t>
      </w:r>
    </w:p>
    <w:p w14:paraId="59CAC13F" w14:textId="5FB99866" w:rsidR="007651CC" w:rsidRDefault="006362F2">
      <w:r>
        <w:lastRenderedPageBreak/>
        <w:t>Test cases</w:t>
      </w:r>
      <w:r w:rsidR="00000000">
        <w:t>:</w:t>
      </w:r>
      <w:r w:rsidR="00000000">
        <w:br/>
        <w:t xml:space="preserve">• </w:t>
      </w:r>
      <w:r w:rsidR="00BC65E4">
        <w:t>n</w:t>
      </w:r>
      <w:r w:rsidR="00000000">
        <w:t xml:space="preserve"> = </w:t>
      </w:r>
      <w:r w:rsidR="00BC65E4">
        <w:t>m</w:t>
      </w:r>
      <w:r w:rsidR="00000000">
        <w:t xml:space="preserve"> = 10 and </w:t>
      </w:r>
      <w:r w:rsidR="00BC65E4">
        <w:t>k</w:t>
      </w:r>
      <w:r w:rsidR="00000000">
        <w:t xml:space="preserve"> = 3; p = 4</w:t>
      </w:r>
      <w:r w:rsidR="00000000">
        <w:br/>
        <w:t xml:space="preserve">• </w:t>
      </w:r>
      <w:r w:rsidR="00BC65E4">
        <w:t>n</w:t>
      </w:r>
      <w:r w:rsidR="00000000">
        <w:t xml:space="preserve"> = </w:t>
      </w:r>
      <w:r w:rsidR="00BC65E4">
        <w:t>m</w:t>
      </w:r>
      <w:r w:rsidR="00000000">
        <w:t xml:space="preserve">= 1000 and </w:t>
      </w:r>
      <w:r w:rsidR="00BC65E4">
        <w:t>k</w:t>
      </w:r>
      <w:r w:rsidR="00000000">
        <w:t xml:space="preserve"> = </w:t>
      </w:r>
      <w:r w:rsidR="00BC65E4">
        <w:t>3</w:t>
      </w:r>
      <w:r w:rsidR="00000000">
        <w:t>; p = 2, 4, 8, 16</w:t>
      </w:r>
      <w:r w:rsidR="00000000">
        <w:br/>
        <w:t xml:space="preserve">• </w:t>
      </w:r>
      <w:r w:rsidR="00BC65E4">
        <w:t>n</w:t>
      </w:r>
      <w:r w:rsidR="00000000">
        <w:t xml:space="preserve"> = 10, </w:t>
      </w:r>
      <w:r w:rsidR="00BC65E4">
        <w:t>m</w:t>
      </w:r>
      <w:r w:rsidR="00000000">
        <w:t xml:space="preserve"> = 10000 and </w:t>
      </w:r>
      <w:r w:rsidR="00BC65E4">
        <w:t>k</w:t>
      </w:r>
      <w:r w:rsidR="00000000">
        <w:t xml:space="preserve"> = 5; p = 2, 4, 8, 16</w:t>
      </w:r>
      <w:r w:rsidR="00000000">
        <w:br/>
        <w:t xml:space="preserve">• </w:t>
      </w:r>
      <w:r w:rsidR="00BC65E4">
        <w:t>n</w:t>
      </w:r>
      <w:r w:rsidR="00000000">
        <w:t xml:space="preserve"> = 10000, </w:t>
      </w:r>
      <w:r w:rsidR="00BC65E4">
        <w:t>m</w:t>
      </w:r>
      <w:r w:rsidR="00000000">
        <w:t xml:space="preserve"> = 10 and </w:t>
      </w:r>
      <w:r w:rsidR="00BC65E4">
        <w:t>k</w:t>
      </w:r>
      <w:r w:rsidR="00000000">
        <w:t xml:space="preserve"> = 5; p = 2, 4, 8, 16</w:t>
      </w:r>
      <w:r w:rsidR="00000000">
        <w:br/>
        <w:t xml:space="preserve">• </w:t>
      </w:r>
      <w:r w:rsidR="00BC65E4">
        <w:t>n</w:t>
      </w:r>
      <w:r w:rsidR="00000000">
        <w:t xml:space="preserve"> = 10000, </w:t>
      </w:r>
      <w:r w:rsidR="00BC65E4">
        <w:t>m</w:t>
      </w:r>
      <w:r w:rsidR="00000000">
        <w:t xml:space="preserve"> = 10000 and </w:t>
      </w:r>
      <w:r w:rsidR="00BC65E4">
        <w:t>k</w:t>
      </w:r>
      <w:r w:rsidR="00000000">
        <w:t xml:space="preserve"> = 5; p = 2, 4, 8, 16</w:t>
      </w:r>
    </w:p>
    <w:p w14:paraId="526479A2" w14:textId="77777777" w:rsidR="007651CC" w:rsidRDefault="00000000">
      <w:pPr>
        <w:pStyle w:val="Heading2"/>
      </w:pPr>
      <w:r>
        <w:t>Performance Documentation:</w:t>
      </w:r>
    </w:p>
    <w:p w14:paraId="739B1D55" w14:textId="77777777" w:rsidR="007651CC" w:rsidRDefault="00000000">
      <w:r>
        <w:t>For each of the test variants resulting from different implementations and different test data, analyze performance using tables similar to the ones shown below. These tables must be added to the documentation!</w:t>
      </w:r>
    </w:p>
    <w:p w14:paraId="20C12BC9" w14:textId="77777777" w:rsidR="007651CC" w:rsidRDefault="00000000">
      <w:pPr>
        <w:pStyle w:val="Heading3"/>
      </w:pPr>
      <w:r>
        <w:t>Java:</w:t>
      </w:r>
    </w:p>
    <w:tbl>
      <w:tblPr>
        <w:tblStyle w:val="TableGrid"/>
        <w:tblW w:w="0" w:type="auto"/>
        <w:tblLook w:val="04A0" w:firstRow="1" w:lastRow="0" w:firstColumn="1" w:lastColumn="0" w:noHBand="0" w:noVBand="1"/>
      </w:tblPr>
      <w:tblGrid>
        <w:gridCol w:w="1897"/>
        <w:gridCol w:w="2462"/>
        <w:gridCol w:w="2271"/>
        <w:gridCol w:w="2000"/>
      </w:tblGrid>
      <w:tr w:rsidR="00004DA2" w:rsidRPr="00004DA2" w14:paraId="4FE9AE53" w14:textId="17A6807F" w:rsidTr="00004DA2">
        <w:tc>
          <w:tcPr>
            <w:tcW w:w="1951" w:type="dxa"/>
          </w:tcPr>
          <w:p w14:paraId="2DB972B2" w14:textId="77777777" w:rsidR="00004DA2" w:rsidRPr="00004DA2" w:rsidRDefault="00004DA2">
            <w:pPr>
              <w:rPr>
                <w:sz w:val="20"/>
                <w:szCs w:val="20"/>
              </w:rPr>
            </w:pPr>
            <w:r w:rsidRPr="00004DA2">
              <w:rPr>
                <w:sz w:val="20"/>
                <w:szCs w:val="20"/>
              </w:rPr>
              <w:t>Matrix Type</w:t>
            </w:r>
          </w:p>
        </w:tc>
        <w:tc>
          <w:tcPr>
            <w:tcW w:w="2540" w:type="dxa"/>
          </w:tcPr>
          <w:p w14:paraId="3E71E4BD" w14:textId="77777777" w:rsidR="00004DA2" w:rsidRPr="00004DA2" w:rsidRDefault="00004DA2">
            <w:pPr>
              <w:rPr>
                <w:sz w:val="20"/>
                <w:szCs w:val="20"/>
              </w:rPr>
            </w:pPr>
            <w:r w:rsidRPr="00004DA2">
              <w:rPr>
                <w:sz w:val="20"/>
                <w:szCs w:val="20"/>
              </w:rPr>
              <w:t>Nr threads</w:t>
            </w:r>
          </w:p>
        </w:tc>
        <w:tc>
          <w:tcPr>
            <w:tcW w:w="2330" w:type="dxa"/>
          </w:tcPr>
          <w:p w14:paraId="32610AD7" w14:textId="77777777" w:rsidR="00004DA2" w:rsidRPr="00004DA2" w:rsidRDefault="00004DA2">
            <w:pPr>
              <w:rPr>
                <w:sz w:val="20"/>
                <w:szCs w:val="20"/>
              </w:rPr>
            </w:pPr>
            <w:r w:rsidRPr="00004DA2">
              <w:rPr>
                <w:sz w:val="20"/>
                <w:szCs w:val="20"/>
              </w:rPr>
              <w:t>Execution Time</w:t>
            </w:r>
          </w:p>
        </w:tc>
        <w:tc>
          <w:tcPr>
            <w:tcW w:w="2035" w:type="dxa"/>
          </w:tcPr>
          <w:p w14:paraId="699C5696" w14:textId="473FB911" w:rsidR="00004DA2" w:rsidRPr="00004DA2" w:rsidRDefault="00004DA2">
            <w:pPr>
              <w:rPr>
                <w:sz w:val="20"/>
                <w:szCs w:val="20"/>
              </w:rPr>
            </w:pPr>
            <w:r w:rsidRPr="00004DA2">
              <w:rPr>
                <w:sz w:val="20"/>
                <w:szCs w:val="20"/>
              </w:rPr>
              <w:t>Speedup (</w:t>
            </w:r>
            <w:proofErr w:type="spellStart"/>
            <w:r w:rsidRPr="00004DA2">
              <w:rPr>
                <w:sz w:val="20"/>
                <w:szCs w:val="20"/>
              </w:rPr>
              <w:t>Tseq</w:t>
            </w:r>
            <w:proofErr w:type="spellEnd"/>
            <w:r w:rsidRPr="00004DA2">
              <w:rPr>
                <w:sz w:val="20"/>
                <w:szCs w:val="20"/>
              </w:rPr>
              <w:t>/</w:t>
            </w:r>
            <w:proofErr w:type="spellStart"/>
            <w:r w:rsidRPr="00004DA2">
              <w:rPr>
                <w:sz w:val="20"/>
                <w:szCs w:val="20"/>
              </w:rPr>
              <w:t>Tpar</w:t>
            </w:r>
            <w:proofErr w:type="spellEnd"/>
            <w:r w:rsidRPr="00004DA2">
              <w:rPr>
                <w:sz w:val="20"/>
                <w:szCs w:val="20"/>
              </w:rPr>
              <w:t>)</w:t>
            </w:r>
          </w:p>
        </w:tc>
      </w:tr>
      <w:tr w:rsidR="00004DA2" w:rsidRPr="00004DA2" w14:paraId="1BA77C99" w14:textId="2DB29927" w:rsidTr="00004DA2">
        <w:tc>
          <w:tcPr>
            <w:tcW w:w="1951" w:type="dxa"/>
          </w:tcPr>
          <w:p w14:paraId="52D18649" w14:textId="77777777" w:rsidR="00004DA2" w:rsidRPr="00004DA2" w:rsidRDefault="00004DA2">
            <w:pPr>
              <w:rPr>
                <w:sz w:val="20"/>
                <w:szCs w:val="20"/>
              </w:rPr>
            </w:pPr>
          </w:p>
        </w:tc>
        <w:tc>
          <w:tcPr>
            <w:tcW w:w="2540" w:type="dxa"/>
          </w:tcPr>
          <w:p w14:paraId="4B197A15" w14:textId="77777777" w:rsidR="00004DA2" w:rsidRPr="00004DA2" w:rsidRDefault="00004DA2">
            <w:pPr>
              <w:rPr>
                <w:sz w:val="20"/>
                <w:szCs w:val="20"/>
              </w:rPr>
            </w:pPr>
          </w:p>
        </w:tc>
        <w:tc>
          <w:tcPr>
            <w:tcW w:w="2330" w:type="dxa"/>
          </w:tcPr>
          <w:p w14:paraId="2B6D501F" w14:textId="77777777" w:rsidR="00004DA2" w:rsidRPr="00004DA2" w:rsidRDefault="00004DA2">
            <w:pPr>
              <w:rPr>
                <w:sz w:val="20"/>
                <w:szCs w:val="20"/>
              </w:rPr>
            </w:pPr>
          </w:p>
        </w:tc>
        <w:tc>
          <w:tcPr>
            <w:tcW w:w="2035" w:type="dxa"/>
          </w:tcPr>
          <w:p w14:paraId="37AA2CC8" w14:textId="77777777" w:rsidR="00004DA2" w:rsidRPr="00004DA2" w:rsidRDefault="00004DA2">
            <w:pPr>
              <w:rPr>
                <w:sz w:val="20"/>
                <w:szCs w:val="20"/>
              </w:rPr>
            </w:pPr>
          </w:p>
        </w:tc>
      </w:tr>
      <w:tr w:rsidR="00004DA2" w:rsidRPr="00004DA2" w14:paraId="19C3CCC9" w14:textId="1684D6AA" w:rsidTr="00004DA2">
        <w:tc>
          <w:tcPr>
            <w:tcW w:w="1951" w:type="dxa"/>
          </w:tcPr>
          <w:p w14:paraId="0363AA11" w14:textId="77777777" w:rsidR="00004DA2" w:rsidRPr="00004DA2" w:rsidRDefault="00004DA2">
            <w:pPr>
              <w:rPr>
                <w:sz w:val="20"/>
                <w:szCs w:val="20"/>
              </w:rPr>
            </w:pPr>
          </w:p>
        </w:tc>
        <w:tc>
          <w:tcPr>
            <w:tcW w:w="2540" w:type="dxa"/>
          </w:tcPr>
          <w:p w14:paraId="217FEF4C" w14:textId="77777777" w:rsidR="00004DA2" w:rsidRPr="00004DA2" w:rsidRDefault="00004DA2">
            <w:pPr>
              <w:rPr>
                <w:sz w:val="20"/>
                <w:szCs w:val="20"/>
              </w:rPr>
            </w:pPr>
          </w:p>
        </w:tc>
        <w:tc>
          <w:tcPr>
            <w:tcW w:w="2330" w:type="dxa"/>
          </w:tcPr>
          <w:p w14:paraId="440BF506" w14:textId="77777777" w:rsidR="00004DA2" w:rsidRPr="00004DA2" w:rsidRDefault="00004DA2">
            <w:pPr>
              <w:rPr>
                <w:sz w:val="20"/>
                <w:szCs w:val="20"/>
              </w:rPr>
            </w:pPr>
          </w:p>
        </w:tc>
        <w:tc>
          <w:tcPr>
            <w:tcW w:w="2035" w:type="dxa"/>
          </w:tcPr>
          <w:p w14:paraId="012C01B7" w14:textId="77777777" w:rsidR="00004DA2" w:rsidRPr="00004DA2" w:rsidRDefault="00004DA2">
            <w:pPr>
              <w:rPr>
                <w:sz w:val="20"/>
                <w:szCs w:val="20"/>
              </w:rPr>
            </w:pPr>
          </w:p>
        </w:tc>
      </w:tr>
      <w:tr w:rsidR="00004DA2" w:rsidRPr="00004DA2" w14:paraId="1791FBB7" w14:textId="104A87AD" w:rsidTr="00004DA2">
        <w:tc>
          <w:tcPr>
            <w:tcW w:w="1951" w:type="dxa"/>
          </w:tcPr>
          <w:p w14:paraId="0793FA30" w14:textId="77777777" w:rsidR="00004DA2" w:rsidRPr="00004DA2" w:rsidRDefault="00004DA2">
            <w:pPr>
              <w:rPr>
                <w:sz w:val="20"/>
                <w:szCs w:val="20"/>
              </w:rPr>
            </w:pPr>
          </w:p>
        </w:tc>
        <w:tc>
          <w:tcPr>
            <w:tcW w:w="2540" w:type="dxa"/>
          </w:tcPr>
          <w:p w14:paraId="52F1BBA2" w14:textId="77777777" w:rsidR="00004DA2" w:rsidRPr="00004DA2" w:rsidRDefault="00004DA2">
            <w:pPr>
              <w:rPr>
                <w:sz w:val="20"/>
                <w:szCs w:val="20"/>
              </w:rPr>
            </w:pPr>
          </w:p>
        </w:tc>
        <w:tc>
          <w:tcPr>
            <w:tcW w:w="2330" w:type="dxa"/>
          </w:tcPr>
          <w:p w14:paraId="1EB81889" w14:textId="77777777" w:rsidR="00004DA2" w:rsidRPr="00004DA2" w:rsidRDefault="00004DA2">
            <w:pPr>
              <w:rPr>
                <w:sz w:val="20"/>
                <w:szCs w:val="20"/>
              </w:rPr>
            </w:pPr>
          </w:p>
        </w:tc>
        <w:tc>
          <w:tcPr>
            <w:tcW w:w="2035" w:type="dxa"/>
          </w:tcPr>
          <w:p w14:paraId="1643A230" w14:textId="77777777" w:rsidR="00004DA2" w:rsidRPr="00004DA2" w:rsidRDefault="00004DA2">
            <w:pPr>
              <w:rPr>
                <w:sz w:val="20"/>
                <w:szCs w:val="20"/>
              </w:rPr>
            </w:pPr>
          </w:p>
        </w:tc>
      </w:tr>
      <w:tr w:rsidR="00004DA2" w:rsidRPr="00004DA2" w14:paraId="73B94EE6" w14:textId="3BB1BC1B" w:rsidTr="00004DA2">
        <w:tc>
          <w:tcPr>
            <w:tcW w:w="1951" w:type="dxa"/>
          </w:tcPr>
          <w:p w14:paraId="56725AF2" w14:textId="77777777" w:rsidR="00004DA2" w:rsidRPr="00004DA2" w:rsidRDefault="00004DA2">
            <w:pPr>
              <w:rPr>
                <w:sz w:val="20"/>
                <w:szCs w:val="20"/>
              </w:rPr>
            </w:pPr>
          </w:p>
        </w:tc>
        <w:tc>
          <w:tcPr>
            <w:tcW w:w="2540" w:type="dxa"/>
          </w:tcPr>
          <w:p w14:paraId="7C17C9FB" w14:textId="77777777" w:rsidR="00004DA2" w:rsidRPr="00004DA2" w:rsidRDefault="00004DA2">
            <w:pPr>
              <w:rPr>
                <w:sz w:val="20"/>
                <w:szCs w:val="20"/>
              </w:rPr>
            </w:pPr>
          </w:p>
        </w:tc>
        <w:tc>
          <w:tcPr>
            <w:tcW w:w="2330" w:type="dxa"/>
          </w:tcPr>
          <w:p w14:paraId="37AC9ABE" w14:textId="77777777" w:rsidR="00004DA2" w:rsidRPr="00004DA2" w:rsidRDefault="00004DA2">
            <w:pPr>
              <w:rPr>
                <w:sz w:val="20"/>
                <w:szCs w:val="20"/>
              </w:rPr>
            </w:pPr>
          </w:p>
        </w:tc>
        <w:tc>
          <w:tcPr>
            <w:tcW w:w="2035" w:type="dxa"/>
          </w:tcPr>
          <w:p w14:paraId="2C8A1D88" w14:textId="77777777" w:rsidR="00004DA2" w:rsidRPr="00004DA2" w:rsidRDefault="00004DA2">
            <w:pPr>
              <w:rPr>
                <w:sz w:val="20"/>
                <w:szCs w:val="20"/>
              </w:rPr>
            </w:pPr>
          </w:p>
        </w:tc>
      </w:tr>
      <w:tr w:rsidR="00004DA2" w:rsidRPr="00004DA2" w14:paraId="5F9B2D91" w14:textId="499BB1BD" w:rsidTr="00004DA2">
        <w:tc>
          <w:tcPr>
            <w:tcW w:w="1951" w:type="dxa"/>
          </w:tcPr>
          <w:p w14:paraId="2714D2A1" w14:textId="77777777" w:rsidR="00004DA2" w:rsidRPr="00004DA2" w:rsidRDefault="00004DA2">
            <w:pPr>
              <w:rPr>
                <w:sz w:val="20"/>
                <w:szCs w:val="20"/>
              </w:rPr>
            </w:pPr>
          </w:p>
        </w:tc>
        <w:tc>
          <w:tcPr>
            <w:tcW w:w="2540" w:type="dxa"/>
          </w:tcPr>
          <w:p w14:paraId="64E134BE" w14:textId="77777777" w:rsidR="00004DA2" w:rsidRPr="00004DA2" w:rsidRDefault="00004DA2">
            <w:pPr>
              <w:rPr>
                <w:sz w:val="20"/>
                <w:szCs w:val="20"/>
              </w:rPr>
            </w:pPr>
          </w:p>
        </w:tc>
        <w:tc>
          <w:tcPr>
            <w:tcW w:w="2330" w:type="dxa"/>
          </w:tcPr>
          <w:p w14:paraId="2EB13717" w14:textId="77777777" w:rsidR="00004DA2" w:rsidRPr="00004DA2" w:rsidRDefault="00004DA2">
            <w:pPr>
              <w:rPr>
                <w:sz w:val="20"/>
                <w:szCs w:val="20"/>
              </w:rPr>
            </w:pPr>
          </w:p>
        </w:tc>
        <w:tc>
          <w:tcPr>
            <w:tcW w:w="2035" w:type="dxa"/>
          </w:tcPr>
          <w:p w14:paraId="74FE7680" w14:textId="77777777" w:rsidR="00004DA2" w:rsidRPr="00004DA2" w:rsidRDefault="00004DA2">
            <w:pPr>
              <w:rPr>
                <w:sz w:val="20"/>
                <w:szCs w:val="20"/>
              </w:rPr>
            </w:pPr>
          </w:p>
        </w:tc>
      </w:tr>
      <w:tr w:rsidR="00004DA2" w:rsidRPr="00004DA2" w14:paraId="7C1ED451" w14:textId="6114FA58" w:rsidTr="00004DA2">
        <w:tc>
          <w:tcPr>
            <w:tcW w:w="1951" w:type="dxa"/>
          </w:tcPr>
          <w:p w14:paraId="5F300710" w14:textId="77777777" w:rsidR="00004DA2" w:rsidRPr="00004DA2" w:rsidRDefault="00004DA2">
            <w:pPr>
              <w:rPr>
                <w:sz w:val="20"/>
                <w:szCs w:val="20"/>
              </w:rPr>
            </w:pPr>
          </w:p>
        </w:tc>
        <w:tc>
          <w:tcPr>
            <w:tcW w:w="2540" w:type="dxa"/>
          </w:tcPr>
          <w:p w14:paraId="508BE686" w14:textId="77777777" w:rsidR="00004DA2" w:rsidRPr="00004DA2" w:rsidRDefault="00004DA2">
            <w:pPr>
              <w:rPr>
                <w:sz w:val="20"/>
                <w:szCs w:val="20"/>
              </w:rPr>
            </w:pPr>
          </w:p>
        </w:tc>
        <w:tc>
          <w:tcPr>
            <w:tcW w:w="2330" w:type="dxa"/>
          </w:tcPr>
          <w:p w14:paraId="22178A3C" w14:textId="77777777" w:rsidR="00004DA2" w:rsidRPr="00004DA2" w:rsidRDefault="00004DA2">
            <w:pPr>
              <w:rPr>
                <w:sz w:val="20"/>
                <w:szCs w:val="20"/>
              </w:rPr>
            </w:pPr>
          </w:p>
        </w:tc>
        <w:tc>
          <w:tcPr>
            <w:tcW w:w="2035" w:type="dxa"/>
          </w:tcPr>
          <w:p w14:paraId="7CD4E6E5" w14:textId="77777777" w:rsidR="00004DA2" w:rsidRPr="00004DA2" w:rsidRDefault="00004DA2">
            <w:pPr>
              <w:rPr>
                <w:sz w:val="20"/>
                <w:szCs w:val="20"/>
              </w:rPr>
            </w:pPr>
          </w:p>
        </w:tc>
      </w:tr>
      <w:tr w:rsidR="00004DA2" w:rsidRPr="00004DA2" w14:paraId="550BBC03" w14:textId="0EAAD2BC" w:rsidTr="00004DA2">
        <w:tc>
          <w:tcPr>
            <w:tcW w:w="1951" w:type="dxa"/>
          </w:tcPr>
          <w:p w14:paraId="45C4344A" w14:textId="77777777" w:rsidR="00004DA2" w:rsidRPr="00004DA2" w:rsidRDefault="00004DA2">
            <w:pPr>
              <w:rPr>
                <w:sz w:val="20"/>
                <w:szCs w:val="20"/>
              </w:rPr>
            </w:pPr>
          </w:p>
        </w:tc>
        <w:tc>
          <w:tcPr>
            <w:tcW w:w="2540" w:type="dxa"/>
          </w:tcPr>
          <w:p w14:paraId="1316E74F" w14:textId="77777777" w:rsidR="00004DA2" w:rsidRPr="00004DA2" w:rsidRDefault="00004DA2">
            <w:pPr>
              <w:rPr>
                <w:sz w:val="20"/>
                <w:szCs w:val="20"/>
              </w:rPr>
            </w:pPr>
          </w:p>
        </w:tc>
        <w:tc>
          <w:tcPr>
            <w:tcW w:w="2330" w:type="dxa"/>
          </w:tcPr>
          <w:p w14:paraId="70B46ECE" w14:textId="77777777" w:rsidR="00004DA2" w:rsidRPr="00004DA2" w:rsidRDefault="00004DA2">
            <w:pPr>
              <w:rPr>
                <w:sz w:val="20"/>
                <w:szCs w:val="20"/>
              </w:rPr>
            </w:pPr>
          </w:p>
        </w:tc>
        <w:tc>
          <w:tcPr>
            <w:tcW w:w="2035" w:type="dxa"/>
          </w:tcPr>
          <w:p w14:paraId="4A632D5E" w14:textId="77777777" w:rsidR="00004DA2" w:rsidRPr="00004DA2" w:rsidRDefault="00004DA2">
            <w:pPr>
              <w:rPr>
                <w:sz w:val="20"/>
                <w:szCs w:val="20"/>
              </w:rPr>
            </w:pPr>
          </w:p>
        </w:tc>
      </w:tr>
    </w:tbl>
    <w:p w14:paraId="1D01EC1E" w14:textId="77777777" w:rsidR="007651CC" w:rsidRPr="00004DA2" w:rsidRDefault="00000000">
      <w:pPr>
        <w:pStyle w:val="Heading3"/>
        <w:rPr>
          <w:sz w:val="20"/>
          <w:szCs w:val="20"/>
        </w:rPr>
      </w:pPr>
      <w:r w:rsidRPr="00004DA2">
        <w:rPr>
          <w:sz w:val="20"/>
          <w:szCs w:val="20"/>
        </w:rPr>
        <w:t>C++</w:t>
      </w:r>
    </w:p>
    <w:tbl>
      <w:tblPr>
        <w:tblStyle w:val="TableGrid"/>
        <w:tblW w:w="0" w:type="auto"/>
        <w:tblLook w:val="04A0" w:firstRow="1" w:lastRow="0" w:firstColumn="1" w:lastColumn="0" w:noHBand="0" w:noVBand="1"/>
      </w:tblPr>
      <w:tblGrid>
        <w:gridCol w:w="1704"/>
        <w:gridCol w:w="1816"/>
        <w:gridCol w:w="1738"/>
        <w:gridCol w:w="1810"/>
        <w:gridCol w:w="1562"/>
      </w:tblGrid>
      <w:tr w:rsidR="00004DA2" w:rsidRPr="00004DA2" w14:paraId="02D4B4D9" w14:textId="56AA2A8C" w:rsidTr="00004DA2">
        <w:tc>
          <w:tcPr>
            <w:tcW w:w="1764" w:type="dxa"/>
          </w:tcPr>
          <w:p w14:paraId="6DCBFAF6" w14:textId="77777777" w:rsidR="00004DA2" w:rsidRPr="00004DA2" w:rsidRDefault="00004DA2">
            <w:pPr>
              <w:rPr>
                <w:sz w:val="20"/>
                <w:szCs w:val="20"/>
              </w:rPr>
            </w:pPr>
            <w:r w:rsidRPr="00004DA2">
              <w:rPr>
                <w:sz w:val="20"/>
                <w:szCs w:val="20"/>
              </w:rPr>
              <w:t>Matrix Type</w:t>
            </w:r>
          </w:p>
        </w:tc>
        <w:tc>
          <w:tcPr>
            <w:tcW w:w="1863" w:type="dxa"/>
          </w:tcPr>
          <w:p w14:paraId="456794D2" w14:textId="77777777" w:rsidR="00004DA2" w:rsidRPr="00004DA2" w:rsidRDefault="00004DA2">
            <w:pPr>
              <w:rPr>
                <w:sz w:val="20"/>
                <w:szCs w:val="20"/>
              </w:rPr>
            </w:pPr>
            <w:r w:rsidRPr="00004DA2">
              <w:rPr>
                <w:sz w:val="20"/>
                <w:szCs w:val="20"/>
              </w:rPr>
              <w:t>Allocation Type</w:t>
            </w:r>
          </w:p>
        </w:tc>
        <w:tc>
          <w:tcPr>
            <w:tcW w:w="1793" w:type="dxa"/>
          </w:tcPr>
          <w:p w14:paraId="31C51408" w14:textId="77777777" w:rsidR="00004DA2" w:rsidRPr="00004DA2" w:rsidRDefault="00004DA2">
            <w:pPr>
              <w:rPr>
                <w:sz w:val="20"/>
                <w:szCs w:val="20"/>
              </w:rPr>
            </w:pPr>
            <w:r w:rsidRPr="00004DA2">
              <w:rPr>
                <w:sz w:val="20"/>
                <w:szCs w:val="20"/>
              </w:rPr>
              <w:t>Nr threads</w:t>
            </w:r>
          </w:p>
        </w:tc>
        <w:tc>
          <w:tcPr>
            <w:tcW w:w="1857" w:type="dxa"/>
          </w:tcPr>
          <w:p w14:paraId="709E4547" w14:textId="77777777" w:rsidR="00004DA2" w:rsidRPr="00004DA2" w:rsidRDefault="00004DA2">
            <w:pPr>
              <w:rPr>
                <w:sz w:val="20"/>
                <w:szCs w:val="20"/>
              </w:rPr>
            </w:pPr>
            <w:r w:rsidRPr="00004DA2">
              <w:rPr>
                <w:sz w:val="20"/>
                <w:szCs w:val="20"/>
              </w:rPr>
              <w:t>Execution Time</w:t>
            </w:r>
          </w:p>
        </w:tc>
        <w:tc>
          <w:tcPr>
            <w:tcW w:w="1579" w:type="dxa"/>
          </w:tcPr>
          <w:p w14:paraId="592F12B8" w14:textId="1893940B" w:rsidR="00004DA2" w:rsidRPr="00004DA2" w:rsidRDefault="00004DA2">
            <w:pPr>
              <w:rPr>
                <w:sz w:val="20"/>
                <w:szCs w:val="20"/>
              </w:rPr>
            </w:pPr>
            <w:r w:rsidRPr="00004DA2">
              <w:rPr>
                <w:sz w:val="20"/>
                <w:szCs w:val="20"/>
              </w:rPr>
              <w:t>Speedup (</w:t>
            </w:r>
            <w:proofErr w:type="spellStart"/>
            <w:r w:rsidRPr="00004DA2">
              <w:rPr>
                <w:sz w:val="20"/>
                <w:szCs w:val="20"/>
              </w:rPr>
              <w:t>Tseq</w:t>
            </w:r>
            <w:proofErr w:type="spellEnd"/>
            <w:r w:rsidRPr="00004DA2">
              <w:rPr>
                <w:sz w:val="20"/>
                <w:szCs w:val="20"/>
              </w:rPr>
              <w:t>/</w:t>
            </w:r>
            <w:proofErr w:type="spellStart"/>
            <w:r w:rsidRPr="00004DA2">
              <w:rPr>
                <w:sz w:val="20"/>
                <w:szCs w:val="20"/>
              </w:rPr>
              <w:t>Tpar</w:t>
            </w:r>
            <w:proofErr w:type="spellEnd"/>
            <w:r w:rsidRPr="00004DA2">
              <w:rPr>
                <w:sz w:val="20"/>
                <w:szCs w:val="20"/>
              </w:rPr>
              <w:t>)</w:t>
            </w:r>
          </w:p>
        </w:tc>
      </w:tr>
      <w:tr w:rsidR="00004DA2" w:rsidRPr="00004DA2" w14:paraId="29CA1712" w14:textId="7DEE12ED" w:rsidTr="00004DA2">
        <w:tc>
          <w:tcPr>
            <w:tcW w:w="1764" w:type="dxa"/>
          </w:tcPr>
          <w:p w14:paraId="352AACA5" w14:textId="77777777" w:rsidR="00004DA2" w:rsidRPr="00004DA2" w:rsidRDefault="00004DA2">
            <w:pPr>
              <w:rPr>
                <w:sz w:val="20"/>
                <w:szCs w:val="20"/>
              </w:rPr>
            </w:pPr>
          </w:p>
        </w:tc>
        <w:tc>
          <w:tcPr>
            <w:tcW w:w="1863" w:type="dxa"/>
          </w:tcPr>
          <w:p w14:paraId="412DF82E" w14:textId="77777777" w:rsidR="00004DA2" w:rsidRPr="00004DA2" w:rsidRDefault="00004DA2">
            <w:pPr>
              <w:rPr>
                <w:sz w:val="20"/>
                <w:szCs w:val="20"/>
              </w:rPr>
            </w:pPr>
          </w:p>
        </w:tc>
        <w:tc>
          <w:tcPr>
            <w:tcW w:w="1793" w:type="dxa"/>
          </w:tcPr>
          <w:p w14:paraId="1B96DD12" w14:textId="77777777" w:rsidR="00004DA2" w:rsidRPr="00004DA2" w:rsidRDefault="00004DA2">
            <w:pPr>
              <w:rPr>
                <w:sz w:val="20"/>
                <w:szCs w:val="20"/>
              </w:rPr>
            </w:pPr>
          </w:p>
        </w:tc>
        <w:tc>
          <w:tcPr>
            <w:tcW w:w="1857" w:type="dxa"/>
          </w:tcPr>
          <w:p w14:paraId="05ABC5A6" w14:textId="77777777" w:rsidR="00004DA2" w:rsidRPr="00004DA2" w:rsidRDefault="00004DA2">
            <w:pPr>
              <w:rPr>
                <w:sz w:val="20"/>
                <w:szCs w:val="20"/>
              </w:rPr>
            </w:pPr>
          </w:p>
        </w:tc>
        <w:tc>
          <w:tcPr>
            <w:tcW w:w="1579" w:type="dxa"/>
          </w:tcPr>
          <w:p w14:paraId="3159187E" w14:textId="77777777" w:rsidR="00004DA2" w:rsidRPr="00004DA2" w:rsidRDefault="00004DA2">
            <w:pPr>
              <w:rPr>
                <w:sz w:val="20"/>
                <w:szCs w:val="20"/>
              </w:rPr>
            </w:pPr>
          </w:p>
        </w:tc>
      </w:tr>
      <w:tr w:rsidR="00004DA2" w:rsidRPr="00004DA2" w14:paraId="07590E49" w14:textId="420D6022" w:rsidTr="00004DA2">
        <w:tc>
          <w:tcPr>
            <w:tcW w:w="1764" w:type="dxa"/>
          </w:tcPr>
          <w:p w14:paraId="48E3D5FF" w14:textId="77777777" w:rsidR="00004DA2" w:rsidRPr="00004DA2" w:rsidRDefault="00004DA2">
            <w:pPr>
              <w:rPr>
                <w:sz w:val="20"/>
                <w:szCs w:val="20"/>
              </w:rPr>
            </w:pPr>
          </w:p>
        </w:tc>
        <w:tc>
          <w:tcPr>
            <w:tcW w:w="1863" w:type="dxa"/>
          </w:tcPr>
          <w:p w14:paraId="679563E9" w14:textId="77777777" w:rsidR="00004DA2" w:rsidRPr="00004DA2" w:rsidRDefault="00004DA2">
            <w:pPr>
              <w:rPr>
                <w:sz w:val="20"/>
                <w:szCs w:val="20"/>
              </w:rPr>
            </w:pPr>
          </w:p>
        </w:tc>
        <w:tc>
          <w:tcPr>
            <w:tcW w:w="1793" w:type="dxa"/>
          </w:tcPr>
          <w:p w14:paraId="6926DE66" w14:textId="77777777" w:rsidR="00004DA2" w:rsidRPr="00004DA2" w:rsidRDefault="00004DA2">
            <w:pPr>
              <w:rPr>
                <w:sz w:val="20"/>
                <w:szCs w:val="20"/>
              </w:rPr>
            </w:pPr>
          </w:p>
        </w:tc>
        <w:tc>
          <w:tcPr>
            <w:tcW w:w="1857" w:type="dxa"/>
          </w:tcPr>
          <w:p w14:paraId="132ED975" w14:textId="77777777" w:rsidR="00004DA2" w:rsidRPr="00004DA2" w:rsidRDefault="00004DA2">
            <w:pPr>
              <w:rPr>
                <w:sz w:val="20"/>
                <w:szCs w:val="20"/>
              </w:rPr>
            </w:pPr>
          </w:p>
        </w:tc>
        <w:tc>
          <w:tcPr>
            <w:tcW w:w="1579" w:type="dxa"/>
          </w:tcPr>
          <w:p w14:paraId="162DC156" w14:textId="77777777" w:rsidR="00004DA2" w:rsidRPr="00004DA2" w:rsidRDefault="00004DA2">
            <w:pPr>
              <w:rPr>
                <w:sz w:val="20"/>
                <w:szCs w:val="20"/>
              </w:rPr>
            </w:pPr>
          </w:p>
        </w:tc>
      </w:tr>
      <w:tr w:rsidR="00004DA2" w:rsidRPr="00004DA2" w14:paraId="18CAE282" w14:textId="745EB091" w:rsidTr="00004DA2">
        <w:tc>
          <w:tcPr>
            <w:tcW w:w="1764" w:type="dxa"/>
          </w:tcPr>
          <w:p w14:paraId="7E85C382" w14:textId="77777777" w:rsidR="00004DA2" w:rsidRPr="00004DA2" w:rsidRDefault="00004DA2">
            <w:pPr>
              <w:rPr>
                <w:sz w:val="20"/>
                <w:szCs w:val="20"/>
              </w:rPr>
            </w:pPr>
          </w:p>
        </w:tc>
        <w:tc>
          <w:tcPr>
            <w:tcW w:w="1863" w:type="dxa"/>
          </w:tcPr>
          <w:p w14:paraId="6CAA4CE2" w14:textId="77777777" w:rsidR="00004DA2" w:rsidRPr="00004DA2" w:rsidRDefault="00004DA2">
            <w:pPr>
              <w:rPr>
                <w:sz w:val="20"/>
                <w:szCs w:val="20"/>
              </w:rPr>
            </w:pPr>
          </w:p>
        </w:tc>
        <w:tc>
          <w:tcPr>
            <w:tcW w:w="1793" w:type="dxa"/>
          </w:tcPr>
          <w:p w14:paraId="5C546147" w14:textId="77777777" w:rsidR="00004DA2" w:rsidRPr="00004DA2" w:rsidRDefault="00004DA2">
            <w:pPr>
              <w:rPr>
                <w:sz w:val="20"/>
                <w:szCs w:val="20"/>
              </w:rPr>
            </w:pPr>
          </w:p>
        </w:tc>
        <w:tc>
          <w:tcPr>
            <w:tcW w:w="1857" w:type="dxa"/>
          </w:tcPr>
          <w:p w14:paraId="2C24BF47" w14:textId="77777777" w:rsidR="00004DA2" w:rsidRPr="00004DA2" w:rsidRDefault="00004DA2">
            <w:pPr>
              <w:rPr>
                <w:sz w:val="20"/>
                <w:szCs w:val="20"/>
              </w:rPr>
            </w:pPr>
          </w:p>
        </w:tc>
        <w:tc>
          <w:tcPr>
            <w:tcW w:w="1579" w:type="dxa"/>
          </w:tcPr>
          <w:p w14:paraId="6FA8B0F2" w14:textId="77777777" w:rsidR="00004DA2" w:rsidRPr="00004DA2" w:rsidRDefault="00004DA2">
            <w:pPr>
              <w:rPr>
                <w:sz w:val="20"/>
                <w:szCs w:val="20"/>
              </w:rPr>
            </w:pPr>
          </w:p>
        </w:tc>
      </w:tr>
      <w:tr w:rsidR="00004DA2" w:rsidRPr="00004DA2" w14:paraId="303D6BA5" w14:textId="359920F0" w:rsidTr="00004DA2">
        <w:tc>
          <w:tcPr>
            <w:tcW w:w="1764" w:type="dxa"/>
          </w:tcPr>
          <w:p w14:paraId="3A60554A" w14:textId="77777777" w:rsidR="00004DA2" w:rsidRPr="00004DA2" w:rsidRDefault="00004DA2">
            <w:pPr>
              <w:rPr>
                <w:sz w:val="20"/>
                <w:szCs w:val="20"/>
              </w:rPr>
            </w:pPr>
          </w:p>
        </w:tc>
        <w:tc>
          <w:tcPr>
            <w:tcW w:w="1863" w:type="dxa"/>
          </w:tcPr>
          <w:p w14:paraId="1CB4DD57" w14:textId="77777777" w:rsidR="00004DA2" w:rsidRPr="00004DA2" w:rsidRDefault="00004DA2">
            <w:pPr>
              <w:rPr>
                <w:sz w:val="20"/>
                <w:szCs w:val="20"/>
              </w:rPr>
            </w:pPr>
          </w:p>
        </w:tc>
        <w:tc>
          <w:tcPr>
            <w:tcW w:w="1793" w:type="dxa"/>
          </w:tcPr>
          <w:p w14:paraId="619C03D5" w14:textId="77777777" w:rsidR="00004DA2" w:rsidRPr="00004DA2" w:rsidRDefault="00004DA2">
            <w:pPr>
              <w:rPr>
                <w:sz w:val="20"/>
                <w:szCs w:val="20"/>
              </w:rPr>
            </w:pPr>
          </w:p>
        </w:tc>
        <w:tc>
          <w:tcPr>
            <w:tcW w:w="1857" w:type="dxa"/>
          </w:tcPr>
          <w:p w14:paraId="394BE92E" w14:textId="77777777" w:rsidR="00004DA2" w:rsidRPr="00004DA2" w:rsidRDefault="00004DA2">
            <w:pPr>
              <w:rPr>
                <w:sz w:val="20"/>
                <w:szCs w:val="20"/>
              </w:rPr>
            </w:pPr>
          </w:p>
        </w:tc>
        <w:tc>
          <w:tcPr>
            <w:tcW w:w="1579" w:type="dxa"/>
          </w:tcPr>
          <w:p w14:paraId="4E9155C1" w14:textId="77777777" w:rsidR="00004DA2" w:rsidRPr="00004DA2" w:rsidRDefault="00004DA2">
            <w:pPr>
              <w:rPr>
                <w:sz w:val="20"/>
                <w:szCs w:val="20"/>
              </w:rPr>
            </w:pPr>
          </w:p>
        </w:tc>
      </w:tr>
      <w:tr w:rsidR="00004DA2" w:rsidRPr="00004DA2" w14:paraId="1D46E470" w14:textId="38939A4A" w:rsidTr="00004DA2">
        <w:tc>
          <w:tcPr>
            <w:tcW w:w="1764" w:type="dxa"/>
          </w:tcPr>
          <w:p w14:paraId="3F575BED" w14:textId="77777777" w:rsidR="00004DA2" w:rsidRPr="00004DA2" w:rsidRDefault="00004DA2">
            <w:pPr>
              <w:rPr>
                <w:sz w:val="20"/>
                <w:szCs w:val="20"/>
              </w:rPr>
            </w:pPr>
          </w:p>
        </w:tc>
        <w:tc>
          <w:tcPr>
            <w:tcW w:w="1863" w:type="dxa"/>
          </w:tcPr>
          <w:p w14:paraId="156E7BC7" w14:textId="77777777" w:rsidR="00004DA2" w:rsidRPr="00004DA2" w:rsidRDefault="00004DA2">
            <w:pPr>
              <w:rPr>
                <w:sz w:val="20"/>
                <w:szCs w:val="20"/>
              </w:rPr>
            </w:pPr>
          </w:p>
        </w:tc>
        <w:tc>
          <w:tcPr>
            <w:tcW w:w="1793" w:type="dxa"/>
          </w:tcPr>
          <w:p w14:paraId="4A8F2B41" w14:textId="77777777" w:rsidR="00004DA2" w:rsidRPr="00004DA2" w:rsidRDefault="00004DA2">
            <w:pPr>
              <w:rPr>
                <w:sz w:val="20"/>
                <w:szCs w:val="20"/>
              </w:rPr>
            </w:pPr>
          </w:p>
        </w:tc>
        <w:tc>
          <w:tcPr>
            <w:tcW w:w="1857" w:type="dxa"/>
          </w:tcPr>
          <w:p w14:paraId="717B2BA9" w14:textId="77777777" w:rsidR="00004DA2" w:rsidRPr="00004DA2" w:rsidRDefault="00004DA2">
            <w:pPr>
              <w:rPr>
                <w:sz w:val="20"/>
                <w:szCs w:val="20"/>
              </w:rPr>
            </w:pPr>
          </w:p>
        </w:tc>
        <w:tc>
          <w:tcPr>
            <w:tcW w:w="1579" w:type="dxa"/>
          </w:tcPr>
          <w:p w14:paraId="1192E62C" w14:textId="77777777" w:rsidR="00004DA2" w:rsidRPr="00004DA2" w:rsidRDefault="00004DA2">
            <w:pPr>
              <w:rPr>
                <w:sz w:val="20"/>
                <w:szCs w:val="20"/>
              </w:rPr>
            </w:pPr>
          </w:p>
        </w:tc>
      </w:tr>
    </w:tbl>
    <w:p w14:paraId="46D48E69" w14:textId="77777777" w:rsidR="007651CC" w:rsidRDefault="00000000">
      <w:pPr>
        <w:pStyle w:val="Heading2"/>
      </w:pPr>
      <w:r>
        <w:t>Observations:</w:t>
      </w:r>
    </w:p>
    <w:p w14:paraId="63681E0C" w14:textId="543D15B1" w:rsidR="007651CC" w:rsidRDefault="00000000">
      <w:r>
        <w:t>• Each test must be repeated 10 times, and the arithmetic mean of the 10 runs is considered for evaluation.</w:t>
      </w:r>
      <w:r>
        <w:br/>
        <w:t xml:space="preserve">• For each variant (sequential, parallel), use the same </w:t>
      </w:r>
      <w:r w:rsidR="006362F2">
        <w:t>input</w:t>
      </w:r>
      <w:r>
        <w:t xml:space="preserve"> file</w:t>
      </w:r>
      <w:r w:rsidR="006362F2">
        <w:t>s</w:t>
      </w:r>
      <w:r>
        <w:t>.</w:t>
      </w:r>
      <w:r>
        <w:br/>
        <w:t>• Follow the recommendations in the "Testing" and "Correctness Verification" files.</w:t>
      </w:r>
    </w:p>
    <w:p w14:paraId="2C558C46" w14:textId="77777777" w:rsidR="007651CC" w:rsidRDefault="00000000">
      <w:pPr>
        <w:pStyle w:val="Heading2"/>
      </w:pPr>
      <w:r>
        <w:t>Analysis:</w:t>
      </w:r>
    </w:p>
    <w:p w14:paraId="68F33211" w14:textId="77777777" w:rsidR="007651CC" w:rsidRDefault="00000000">
      <w:r>
        <w:t>• Compare performance for each case – sequential versus parallel and parallel variants against each other.</w:t>
      </w:r>
      <w:r>
        <w:br/>
        <w:t>• Compare execution times obtained with the Java implementation versus the C++ implementation.</w:t>
      </w:r>
      <w:r>
        <w:br/>
        <w:t>• Compare the two allocation variants for the C++ implementation.</w:t>
      </w:r>
      <w:r>
        <w:br/>
        <w:t>• The analysis must be highlighted in the documentation.</w:t>
      </w:r>
    </w:p>
    <w:p w14:paraId="2D8648B1" w14:textId="1D8E549C" w:rsidR="00004DA2" w:rsidRPr="00004DA2" w:rsidRDefault="00004DA2">
      <w:pPr>
        <w:rPr>
          <w:i/>
          <w:iCs/>
        </w:rPr>
      </w:pPr>
      <w:r w:rsidRPr="00004DA2">
        <w:rPr>
          <w:i/>
          <w:iCs/>
        </w:rPr>
        <w:t>For each matrix size extract the best variant from the performance point of view.</w:t>
      </w:r>
    </w:p>
    <w:sectPr w:rsidR="00004DA2" w:rsidRPr="00004D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712029">
    <w:abstractNumId w:val="8"/>
  </w:num>
  <w:num w:numId="2" w16cid:durableId="380981779">
    <w:abstractNumId w:val="6"/>
  </w:num>
  <w:num w:numId="3" w16cid:durableId="883951252">
    <w:abstractNumId w:val="5"/>
  </w:num>
  <w:num w:numId="4" w16cid:durableId="242568682">
    <w:abstractNumId w:val="4"/>
  </w:num>
  <w:num w:numId="5" w16cid:durableId="547300837">
    <w:abstractNumId w:val="7"/>
  </w:num>
  <w:num w:numId="6" w16cid:durableId="1009210636">
    <w:abstractNumId w:val="3"/>
  </w:num>
  <w:num w:numId="7" w16cid:durableId="1929922824">
    <w:abstractNumId w:val="2"/>
  </w:num>
  <w:num w:numId="8" w16cid:durableId="1611165429">
    <w:abstractNumId w:val="1"/>
  </w:num>
  <w:num w:numId="9" w16cid:durableId="66312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DA2"/>
    <w:rsid w:val="00010655"/>
    <w:rsid w:val="00034616"/>
    <w:rsid w:val="0006063C"/>
    <w:rsid w:val="0015074B"/>
    <w:rsid w:val="0029639D"/>
    <w:rsid w:val="00326F90"/>
    <w:rsid w:val="006362F2"/>
    <w:rsid w:val="007139FF"/>
    <w:rsid w:val="007651CC"/>
    <w:rsid w:val="007B759E"/>
    <w:rsid w:val="00AA1D8D"/>
    <w:rsid w:val="00B47730"/>
    <w:rsid w:val="00BC65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81782"/>
  <w14:defaultImageDpi w14:val="300"/>
  <w15:docId w15:val="{3FF77FAD-244E-4D28-B819-10B5FC39B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51925B46F91D4BA0AB330EB44F0660" ma:contentTypeVersion="3" ma:contentTypeDescription="Create a new document." ma:contentTypeScope="" ma:versionID="6a36f7d5d82e5597be47454face6a8a6">
  <xsd:schema xmlns:xsd="http://www.w3.org/2001/XMLSchema" xmlns:xs="http://www.w3.org/2001/XMLSchema" xmlns:p="http://schemas.microsoft.com/office/2006/metadata/properties" xmlns:ns2="dd0773a0-b6c0-435f-ae20-d82fba730758" targetNamespace="http://schemas.microsoft.com/office/2006/metadata/properties" ma:root="true" ma:fieldsID="f352a9727ae497f80116d1b954a824ba" ns2:_="">
    <xsd:import namespace="dd0773a0-b6c0-435f-ae20-d82fba73075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773a0-b6c0-435f-ae20-d82fba730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3E1C870-D1E9-4E6E-B4E5-5177F38E8DD7}"/>
</file>

<file path=customXml/itemProps3.xml><?xml version="1.0" encoding="utf-8"?>
<ds:datastoreItem xmlns:ds="http://schemas.openxmlformats.org/officeDocument/2006/customXml" ds:itemID="{EDEB2448-1FDC-4AD1-9D17-2DF1890ABE22}"/>
</file>

<file path=customXml/itemProps4.xml><?xml version="1.0" encoding="utf-8"?>
<ds:datastoreItem xmlns:ds="http://schemas.openxmlformats.org/officeDocument/2006/customXml" ds:itemID="{D6697F8D-5A36-4AF5-89F2-8A5CA537128C}"/>
</file>

<file path=docProps/app.xml><?xml version="1.0" encoding="utf-8"?>
<Properties xmlns="http://schemas.openxmlformats.org/officeDocument/2006/extended-properties" xmlns:vt="http://schemas.openxmlformats.org/officeDocument/2006/docPropsVTypes">
  <Template>Normal.dotm</Template>
  <TotalTime>358</TotalTime>
  <Pages>3</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Virginia Niculescu</cp:lastModifiedBy>
  <cp:revision>4</cp:revision>
  <cp:lastPrinted>2026-10-01T08:13:00Z</cp:lastPrinted>
  <dcterms:created xsi:type="dcterms:W3CDTF">2026-10-01T08:13:00Z</dcterms:created>
  <dcterms:modified xsi:type="dcterms:W3CDTF">2026-10-01T14:11:00Z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0x0101002A51925B46F91D4BA0AB330EB44F0660</vt:lpwstr>
  </property>
</Properties>
</file>